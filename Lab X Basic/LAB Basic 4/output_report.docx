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i w:val="0"/>
          <w:sz w:val="24"/>
        </w:rPr>
        <w:t>This report was automatically generated from PDF content.</w:t>
      </w:r>
    </w:p>
    <w:p>
      <w:pPr>
        <w:jc w:val="center"/>
      </w:pPr>
      <w:r>
        <w:rPr>
          <w:b w:val="0"/>
          <w:i/>
          <w:sz w:val="20"/>
        </w:rPr>
        <w:t>--- Extracted Content from PDF ---</w:t>
      </w:r>
    </w:p>
    <w:p>
      <w:pPr>
        <w:pStyle w:val="Heading2"/>
      </w:pPr>
      <w:r>
        <w:t>PDF Page 1</w:t>
      </w:r>
    </w:p>
    <w:p>
      <w:pPr>
        <w:jc w:val="left"/>
      </w:pPr>
      <w:r>
        <w:rPr>
          <w:b w:val="0"/>
          <w:i w:val="0"/>
        </w:rPr>
        <w:t>Introduction to Automation</w:t>
        <w:br/>
        <w:t>Automation uses technology to perform tasks</w:t>
        <w:br/>
        <w:t>with minimal human intervention.</w:t>
        <w:br/>
        <w:t>It improves efficiency, reliability, and speed.</w:t>
        <w:br/>
        <w:t>Automation can increase productivity, reduce costs,</w:t>
        <w:br/>
        <w:t>and improve the quality of work.</w:t>
        <w:br/>
      </w:r>
    </w:p>
    <w:p>
      <w:pPr>
        <w:pStyle w:val="Heading2"/>
      </w:pPr>
      <w:r>
        <w:t>PDF Page 2</w:t>
      </w:r>
    </w:p>
    <w:p>
      <w:pPr>
        <w:jc w:val="left"/>
      </w:pPr>
      <w:r>
        <w:rPr>
          <w:b w:val="0"/>
          <w:i w:val="0"/>
        </w:rPr>
        <w:t>Benefits of Automation</w:t>
        <w:br/>
        <w:t>1. Increased Efficiency: Tasks are completed faster.</w:t>
        <w:br/>
        <w:t>2. Cost Reduction: Lower labor costs and less waste.</w:t>
        <w:br/>
        <w:t>3. Improved Accuracy: Minimizes human error.</w:t>
        <w:br/>
        <w:t>4. Enhanced Safety: Automates dangerous tasks.</w:t>
        <w:br/>
        <w:t>5. Greater Consistency: Provides uniform quality.</w:t>
        <w:br/>
        <w:t>Conclusion</w:t>
        <w:br/>
        <w:t>Automation is transforming industries globally.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t>Total Pages Processed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From input PDF</w:t>
            </w:r>
          </w:p>
        </w:tc>
      </w:tr>
      <w:tr>
        <w:tc>
          <w:tcPr>
            <w:tcW w:type="dxa" w:w="2592"/>
          </w:tcPr>
          <w:p>
            <w:r>
              <w:t>Document Type</w:t>
            </w:r>
          </w:p>
        </w:tc>
        <w:tc>
          <w:tcPr>
            <w:tcW w:type="dxa" w:w="2160"/>
          </w:tcPr>
          <w:p>
            <w:r>
              <w:t>PDF to Word</w:t>
            </w:r>
          </w:p>
        </w:tc>
        <w:tc>
          <w:tcPr>
            <w:tcW w:type="dxa" w:w="3600"/>
          </w:tcPr>
          <w:p>
            <w:r>
              <w:t>Automated conversion</w:t>
            </w:r>
          </w:p>
        </w:tc>
      </w:tr>
      <w:tr>
        <w:tc>
          <w:tcPr>
            <w:tcW w:type="dxa" w:w="2592"/>
          </w:tcPr>
          <w:p>
            <w:r>
              <w:t>Generated Date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3600"/>
          </w:tcPr>
          <w:p>
            <w:r>
              <w:t>System 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